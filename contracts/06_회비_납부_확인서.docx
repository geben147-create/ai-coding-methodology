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회비 납부 확인서</w:t>
      </w:r>
    </w:p>
    <w:p/>
    <w:p>
      <w:pPr>
        <w:jc w:val="center"/>
      </w:pPr>
      <w:r>
        <w:rPr>
          <w:color w:val="666666"/>
          <w:sz w:val="20"/>
        </w:rPr>
        <w:t>회원 → 동호회 (납부 사실 증빙용)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단체명</w:t>
            </w:r>
          </w:p>
        </w:tc>
        <w:tc>
          <w:tcPr>
            <w:tcW w:type="dxa" w:w="4320"/>
          </w:tcPr>
          <w:p>
            <w:r>
              <w:t>○○ 동호회 (고유번호: ____________)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대표자</w:t>
            </w:r>
          </w:p>
        </w:tc>
        <w:tc>
          <w:tcPr>
            <w:tcW w:type="dxa" w:w="4320"/>
          </w:tcPr>
          <w:p>
            <w:r>
              <w:t>성명: ______________  연락처: 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납부자</w:t>
            </w:r>
          </w:p>
        </w:tc>
        <w:tc>
          <w:tcPr>
            <w:tcW w:type="dxa" w:w="4320"/>
          </w:tcPr>
          <w:p>
            <w:r>
              <w:t>성명: ______________  연락처: 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 기간</w:t>
            </w:r>
          </w:p>
        </w:tc>
        <w:tc>
          <w:tcPr>
            <w:tcW w:type="dxa" w:w="4320"/>
          </w:tcPr>
          <w:p>
            <w:r>
              <w:t>20__년 __월 ~ 20__년 __월 (총 ____개월)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월 회비</w:t>
            </w:r>
          </w:p>
        </w:tc>
        <w:tc>
          <w:tcPr>
            <w:tcW w:type="dxa" w:w="4320"/>
          </w:tcPr>
          <w:p>
            <w:r>
              <w:t>금 ____________원 (₩__________)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 납부 금액</w:t>
            </w:r>
          </w:p>
        </w:tc>
        <w:tc>
          <w:tcPr>
            <w:tcW w:type="dxa" w:w="4320"/>
          </w:tcPr>
          <w:p>
            <w:r>
              <w:t>금 ____________원 (₩__________) (월 ____원 × ____개월)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납부 방법</w:t>
            </w:r>
          </w:p>
        </w:tc>
        <w:tc>
          <w:tcPr>
            <w:tcW w:type="dxa" w:w="4320"/>
          </w:tcPr>
          <w:p>
            <w:r>
              <w:t>□ 계좌이체  □ 현금  □ 카드  □ 기타 (__________)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용  도</w:t>
            </w:r>
          </w:p>
        </w:tc>
        <w:tc>
          <w:tcPr>
            <w:tcW w:type="dxa" w:w="4320"/>
          </w:tcPr>
          <w:p>
            <w:r>
              <w:t>□ 연습실 이용  □ 교육 참여  □ 행사 참가  □ 일반 회비  □ 기타</w:t>
            </w:r>
          </w:p>
        </w:tc>
      </w:tr>
    </w:tbl>
    <w:p/>
    <w:p>
      <w:r>
        <w:t>위 내용이 사실임을 확인합니다.</w:t>
      </w:r>
    </w:p>
    <w:p/>
    <w:p/>
    <w:p>
      <w:pPr>
        <w:jc w:val="center"/>
      </w:pPr>
      <w:r>
        <w:rPr>
          <w:sz w:val="24"/>
        </w:rPr>
        <w:t>20____년   ____월   ____일</w:t>
      </w:r>
    </w:p>
    <w:p/>
    <w:p/>
    <w:p>
      <w:pPr>
        <w:jc w:val="right"/>
      </w:pPr>
      <w:r>
        <w:t>납부자:  _______________  (서명/인)</w:t>
      </w:r>
    </w:p>
    <w:p/>
    <w:p>
      <w:pPr>
        <w:jc w:val="right"/>
      </w:pPr>
      <w:r>
        <w:t>○○ 동호회 대표:  _______________  (서명/인)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[별첨] 월별 납부 상세 내역 (해당 시 작성)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납부 년월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 (원)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납부 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20__년 __월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color w:val="999999"/>
          <w:sz w:val="18"/>
        </w:rPr>
        <w:t>※ 본 확인서는 비영리단체 회비 수입의 성격을 증빙하기 위한 서류입니다.</w:t>
      </w:r>
    </w:p>
    <w:p>
      <w:r>
        <w:rPr>
          <w:color w:val="999999"/>
          <w:sz w:val="18"/>
        </w:rPr>
        <w:t>※ 법적 근거: 소득세법 제12조(비과세소득), 국세기본법 제14조(실질과세원칙)</w:t>
      </w:r>
    </w:p>
    <w:p>
      <w:r>
        <w:rPr>
          <w:color w:val="999999"/>
          <w:sz w:val="18"/>
        </w:rPr>
        <w:t>※ 현금 납부의 경우 본 확인서가 유일한 증빙이 되므로, 반드시 양측 서명을 받아 보관하세요.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