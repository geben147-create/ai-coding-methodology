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교육 용역 계약서</w:t>
      </w:r>
    </w:p>
    <w:p/>
    <w:p>
      <w:pPr>
        <w:jc w:val="center"/>
      </w:pPr>
      <w:r>
        <w:rPr>
          <w:color w:val="666666"/>
          <w:sz w:val="20"/>
        </w:rPr>
        <w:t>동호회(갑) → 강사/교육 제공자(을)</w:t>
      </w:r>
    </w:p>
    <w:p/>
    <w:p>
      <w:r>
        <w:t>○○ 동호회 대표 __________________ (이하 "갑")과 교육 용역 제공자 __________________ (이하 "을")은 다음과 같이 교육 용역 계약을 체결한다.</w:t>
      </w:r>
    </w:p>
    <w:p/>
    <w:p>
      <w:r>
        <w:rPr>
          <w:b/>
          <w:sz w:val="24"/>
        </w:rPr>
        <w:t>제1조 (목적)</w:t>
      </w:r>
    </w:p>
    <w:p>
      <w:pPr/>
      <w:r>
        <w:t>갑은 동호회 회원의 교육을 위해 을에게 교육 용역을 의뢰하고, 을은 이를 수행한다.</w:t>
      </w:r>
    </w:p>
    <w:p>
      <w:r>
        <w:rPr>
          <w:b/>
          <w:sz w:val="24"/>
        </w:rPr>
        <w:t>제2조 (교육 내용)</w:t>
      </w:r>
    </w:p>
    <w:p>
      <w:pPr>
        <w:pStyle w:val="ListNumber"/>
      </w:pPr>
      <w:r>
        <w:t>① 교육 분야: __________________________________________ (예: 음악, 무용, 공예 등)</w:t>
      </w:r>
    </w:p>
    <w:p>
      <w:pPr>
        <w:pStyle w:val="ListNumber"/>
      </w:pPr>
      <w:r>
        <w:t>② 교육 대상: 갑의 동호회 정회원</w:t>
      </w:r>
    </w:p>
    <w:p>
      <w:pPr>
        <w:pStyle w:val="ListNumber"/>
      </w:pPr>
      <w:r>
        <w:t>③ 교육 내용 상세: __________________________________________</w:t>
      </w:r>
    </w:p>
    <w:p>
      <w:r>
        <w:rPr>
          <w:b/>
          <w:sz w:val="24"/>
        </w:rPr>
        <w:t>제3조 (교육 일시 및 장소)</w:t>
      </w:r>
    </w:p>
    <w:p>
      <w:pPr>
        <w:pStyle w:val="ListNumber"/>
      </w:pPr>
      <w:r>
        <w:t>① 교육 요일: 매주 ____요일 (월 ____회)</w:t>
      </w:r>
    </w:p>
    <w:p>
      <w:pPr>
        <w:pStyle w:val="ListNumber"/>
      </w:pPr>
      <w:r>
        <w:t>② 교육 시간: ____시 ~ ____시 (회당 ____시간)</w:t>
      </w:r>
    </w:p>
    <w:p>
      <w:pPr>
        <w:pStyle w:val="ListNumber"/>
      </w:pPr>
      <w:r>
        <w:t>③ 교육 장소: __________________________________________</w:t>
      </w:r>
    </w:p>
    <w:p>
      <w:pPr>
        <w:pStyle w:val="ListNumber"/>
      </w:pPr>
      <w:r>
        <w:t>④ 교육 기간: 20__년 __월 __일부터 20__년 __월 __일까지</w:t>
      </w:r>
    </w:p>
    <w:p>
      <w:r>
        <w:rPr>
          <w:b/>
          <w:sz w:val="24"/>
        </w:rPr>
        <w:t>제4조 (용역 대가)</w:t>
      </w:r>
    </w:p>
    <w:p>
      <w:pPr>
        <w:pStyle w:val="ListNumber"/>
      </w:pPr>
      <w:r>
        <w:t>① 교육 용역비: 월 금 ____________원 (₩__________) / 또는 회당 금 ____________원</w:t>
      </w:r>
    </w:p>
    <w:p>
      <w:pPr>
        <w:pStyle w:val="ListNumber"/>
      </w:pPr>
      <w:r>
        <w:t>② 지급 방법: 매월 __일까지 을이 지정한 계좌로 이체</w:t>
      </w:r>
    </w:p>
    <w:p>
      <w:pPr>
        <w:pStyle w:val="ListNumber"/>
      </w:pPr>
      <w:r>
        <w:t>③ 원천징수: 갑은 용역비 지급 시 소득세법에 따른 원천세(3.3%)를 공제하고 지급할 수 있다.</w:t>
      </w:r>
    </w:p>
    <w:p>
      <w:pPr/>
      <w:r>
        <w:t xml:space="preserve">   ※ 원천징수 적용 시 갑은 원천징수 영수증을 을에게 교부한다.</w:t>
      </w:r>
    </w:p>
    <w:p>
      <w:r>
        <w:rPr>
          <w:b/>
          <w:sz w:val="24"/>
        </w:rPr>
        <w:t>제5조 (을의 의무)</w:t>
      </w:r>
    </w:p>
    <w:p>
      <w:pPr>
        <w:pStyle w:val="ListNumber"/>
      </w:pPr>
      <w:r>
        <w:t>① 을은 교육 일정에 맞추어 성실히 교육을 실시한다.</w:t>
      </w:r>
    </w:p>
    <w:p>
      <w:pPr>
        <w:pStyle w:val="ListNumber"/>
      </w:pPr>
      <w:r>
        <w:t>② 을은 부득이한 사유로 교육을 실시하지 못할 경우, 3일 전까지 갑에게 통보한다.</w:t>
      </w:r>
    </w:p>
    <w:p>
      <w:pPr>
        <w:pStyle w:val="ListNumber"/>
      </w:pPr>
      <w:r>
        <w:t>③ 을은 교육 관련 저작물의 저작권을 보유하되, 갑의 동호회 내부 활용을 허용한다.</w:t>
      </w:r>
    </w:p>
    <w:p>
      <w:r>
        <w:rPr>
          <w:b/>
          <w:sz w:val="24"/>
        </w:rPr>
        <w:t>제6조 (갑의 의무)</w:t>
      </w:r>
    </w:p>
    <w:p>
      <w:pPr>
        <w:pStyle w:val="ListNumber"/>
      </w:pPr>
      <w:r>
        <w:t>① 갑은 교육에 필요한 장소, 장비 등을 제공한다.</w:t>
      </w:r>
    </w:p>
    <w:p>
      <w:pPr>
        <w:pStyle w:val="ListNumber"/>
      </w:pPr>
      <w:r>
        <w:t>② 갑은 약정된 용역비를 기일 내 지급한다.</w:t>
      </w:r>
    </w:p>
    <w:p>
      <w:r>
        <w:rPr>
          <w:b/>
          <w:sz w:val="24"/>
        </w:rPr>
        <w:t>제7조 (계약 해지)</w:t>
      </w:r>
    </w:p>
    <w:p>
      <w:pPr>
        <w:pStyle w:val="ListNumber"/>
      </w:pPr>
      <w:r>
        <w:t>① 갑 또는 을은 2주 전 서면 통보로 본 계약을 해지할 수 있다.</w:t>
      </w:r>
    </w:p>
    <w:p>
      <w:pPr>
        <w:pStyle w:val="ListNumber"/>
      </w:pPr>
      <w:r>
        <w:t>② 을이 정당한 사유 없이 3회 이상 교육을 불이행한 경우, 갑은 즉시 해지할 수 있다.</w:t>
      </w:r>
    </w:p>
    <w:p>
      <w:r>
        <w:rPr>
          <w:b/>
          <w:sz w:val="24"/>
        </w:rPr>
        <w:t>제8조 (특약 사항)</w:t>
      </w:r>
    </w:p>
    <w:p>
      <w:pPr>
        <w:pStyle w:val="ListNumber"/>
      </w:pPr>
      <w:r>
        <w:t>① _______________________________________________________________</w:t>
      </w:r>
    </w:p>
    <w:p>
      <w:pPr>
        <w:pStyle w:val="ListNumber"/>
      </w:pPr>
      <w:r>
        <w:t>② _______________________________________________________________</w:t>
      </w:r>
    </w:p>
    <w:p/>
    <w:p>
      <w:r>
        <w:t>위 내용을 확인하고, 갑과 을 쌍방이 서명 또는 날인한다.</w:t>
      </w:r>
    </w:p>
    <w:p/>
    <w:p>
      <w:pPr>
        <w:jc w:val="center"/>
      </w:pPr>
      <w:r>
        <w:rPr>
          <w:sz w:val="24"/>
        </w:rPr>
        <w:t>20____년   ____월   ____일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갑 (甲)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을 (乙)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주소: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주소: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성명:                    (인)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성명:                    (인)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연락처: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연락처:</w:t>
            </w:r>
          </w:p>
        </w:tc>
      </w:tr>
    </w:tbl>
    <w:p/>
    <w:p>
      <w:r>
        <w:rPr>
          <w:color w:val="999999"/>
          <w:sz w:val="18"/>
        </w:rPr>
        <w:t>※ 법적 근거: 민법 제664조(도급), 소득세법 제19조(사업소득), 소득세법 제127조(원천징수의무)</w:t>
      </w:r>
    </w:p>
    <w:p>
      <w:r>
        <w:rPr>
          <w:color w:val="999999"/>
          <w:sz w:val="18"/>
        </w:rPr>
        <w:t>※ 원천징수(3.3%) 적용 시 갑이 원천세 신고 의무를 부담합니다.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