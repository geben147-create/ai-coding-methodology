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연간 세금 신고 캘린더 및 준비 서류 목록</w:t>
      </w:r>
    </w:p>
    <w:p/>
    <w:p>
      <w:r>
        <w:t>비영리단체(동호회) 대표자용 — 2026년 기준</w:t>
      </w:r>
    </w:p>
    <w:p/>
    <w:p>
      <w:r>
        <w:rPr>
          <w:b/>
          <w:sz w:val="24"/>
        </w:rPr>
        <w:t>월별 세금 일정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신고/납부 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마감일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준비 서류</w:t>
            </w:r>
          </w:p>
        </w:tc>
      </w:tr>
      <w:tr>
        <w:tc>
          <w:tcPr>
            <w:tcW w:type="dxa" w:w="2160"/>
          </w:tcPr>
          <w:p>
            <w:r>
              <w:t>1월</w:t>
            </w:r>
          </w:p>
        </w:tc>
        <w:tc>
          <w:tcPr>
            <w:tcW w:type="dxa" w:w="2160"/>
          </w:tcPr>
          <w:p>
            <w:r>
              <w:t>원천세 반기납 (7~12월분)</w:t>
              <w:br/>
              <w:t>정기총회 개최</w:t>
            </w:r>
          </w:p>
        </w:tc>
        <w:tc>
          <w:tcPr>
            <w:tcW w:type="dxa" w:w="2160"/>
          </w:tcPr>
          <w:p>
            <w:r>
              <w:t>1/10</w:t>
              <w:br/>
              <w:t>1월 중</w:t>
            </w:r>
          </w:p>
        </w:tc>
        <w:tc>
          <w:tcPr>
            <w:tcW w:type="dxa" w:w="2160"/>
          </w:tcPr>
          <w:p>
            <w:r>
              <w:t>원천징수이행상황신고서</w:t>
              <w:br/>
              <w:t>전년도 결산보고서</w:t>
            </w:r>
          </w:p>
        </w:tc>
      </w:tr>
      <w:tr>
        <w:tc>
          <w:tcPr>
            <w:tcW w:type="dxa" w:w="2160"/>
          </w:tcPr>
          <w:p>
            <w:r>
              <w:t>2월</w:t>
            </w:r>
          </w:p>
        </w:tc>
        <w:tc>
          <w:tcPr>
            <w:tcW w:type="dxa" w:w="2160"/>
          </w:tcPr>
          <w:p>
            <w:r>
              <w:t>전년도 결산 완료</w:t>
              <w:br/>
              <w:t>감사 보고</w:t>
            </w:r>
          </w:p>
        </w:tc>
        <w:tc>
          <w:tcPr>
            <w:tcW w:type="dxa" w:w="2160"/>
          </w:tcPr>
          <w:p>
            <w:r>
              <w:t>2월 말</w:t>
            </w:r>
          </w:p>
        </w:tc>
        <w:tc>
          <w:tcPr>
            <w:tcW w:type="dxa" w:w="2160"/>
          </w:tcPr>
          <w:p>
            <w:r>
              <w:t>수입지출 결산서</w:t>
              <w:br/>
              <w:t>감사보고서</w:t>
            </w:r>
          </w:p>
        </w:tc>
      </w:tr>
      <w:tr>
        <w:tc>
          <w:tcPr>
            <w:tcW w:type="dxa" w:w="2160"/>
          </w:tcPr>
          <w:p>
            <w:r>
              <w:t>3월</w:t>
            </w:r>
          </w:p>
        </w:tc>
        <w:tc>
          <w:tcPr>
            <w:tcW w:type="dxa" w:w="2160"/>
          </w:tcPr>
          <w:p>
            <w:r>
              <w:t>지급명세서 제출</w:t>
              <w:br/>
              <w:t>총회 보고 마감</w:t>
            </w:r>
          </w:p>
        </w:tc>
        <w:tc>
          <w:tcPr>
            <w:tcW w:type="dxa" w:w="2160"/>
          </w:tcPr>
          <w:p>
            <w:r>
              <w:t>3/10</w:t>
            </w:r>
          </w:p>
        </w:tc>
        <w:tc>
          <w:tcPr>
            <w:tcW w:type="dxa" w:w="2160"/>
          </w:tcPr>
          <w:p>
            <w:r>
              <w:t>사업소득 지급명세서</w:t>
              <w:br/>
              <w:t>총회 회의록</w:t>
            </w:r>
          </w:p>
        </w:tc>
      </w:tr>
      <w:tr>
        <w:tc>
          <w:tcPr>
            <w:tcW w:type="dxa" w:w="2160"/>
          </w:tcPr>
          <w:p>
            <w:r>
              <w:t>4월</w:t>
            </w:r>
          </w:p>
        </w:tc>
        <w:tc>
          <w:tcPr>
            <w:tcW w:type="dxa" w:w="2160"/>
          </w:tcPr>
          <w:p>
            <w:r>
              <w:t>종합소득세 준비</w:t>
              <w:br/>
              <w:t>자료 정리</w:t>
            </w:r>
          </w:p>
        </w:tc>
        <w:tc>
          <w:tcPr>
            <w:tcW w:type="dxa" w:w="2160"/>
          </w:tcPr>
          <w:p>
            <w:r>
              <w:t>4월 말</w:t>
            </w:r>
          </w:p>
        </w:tc>
        <w:tc>
          <w:tcPr>
            <w:tcW w:type="dxa" w:w="2160"/>
          </w:tcPr>
          <w:p>
            <w:r>
              <w:t>통장내역서, 카드내역서</w:t>
              <w:br/>
              <w:t>영수증 정리 완료</w:t>
            </w:r>
          </w:p>
        </w:tc>
      </w:tr>
      <w:tr>
        <w:tc>
          <w:tcPr>
            <w:tcW w:type="dxa" w:w="2160"/>
          </w:tcPr>
          <w:p>
            <w:r>
              <w:t>5월</w:t>
            </w:r>
          </w:p>
        </w:tc>
        <w:tc>
          <w:tcPr>
            <w:tcW w:type="dxa" w:w="2160"/>
          </w:tcPr>
          <w:p>
            <w:r>
              <w:t>★ 종합소득세 신고 ★</w:t>
            </w:r>
          </w:p>
        </w:tc>
        <w:tc>
          <w:tcPr>
            <w:tcW w:type="dxa" w:w="2160"/>
          </w:tcPr>
          <w:p>
            <w:r>
              <w:t>5/31</w:t>
            </w:r>
          </w:p>
        </w:tc>
        <w:tc>
          <w:tcPr>
            <w:tcW w:type="dxa" w:w="2160"/>
          </w:tcPr>
          <w:p>
            <w:r>
              <w:t>종합소득세 신고서</w:t>
              <w:br/>
              <w:t>필요경비 증빙 일체</w:t>
            </w:r>
          </w:p>
        </w:tc>
      </w:tr>
      <w:tr>
        <w:tc>
          <w:tcPr>
            <w:tcW w:type="dxa" w:w="2160"/>
          </w:tcPr>
          <w:p>
            <w:r>
              <w:t>6월</w:t>
            </w:r>
          </w:p>
        </w:tc>
        <w:tc>
          <w:tcPr>
            <w:tcW w:type="dxa" w:w="2160"/>
          </w:tcPr>
          <w:p>
            <w:r>
              <w:t>지방소득세 납부</w:t>
            </w:r>
          </w:p>
        </w:tc>
        <w:tc>
          <w:tcPr>
            <w:tcW w:type="dxa" w:w="2160"/>
          </w:tcPr>
          <w:p>
            <w:r>
              <w:t>6/30</w:t>
            </w:r>
          </w:p>
        </w:tc>
        <w:tc>
          <w:tcPr>
            <w:tcW w:type="dxa" w:w="2160"/>
          </w:tcPr>
          <w:p>
            <w:r>
              <w:t>지방소득세 납부서</w:t>
            </w:r>
          </w:p>
        </w:tc>
      </w:tr>
      <w:tr>
        <w:tc>
          <w:tcPr>
            <w:tcW w:type="dxa" w:w="2160"/>
          </w:tcPr>
          <w:p>
            <w:r>
              <w:t>7월</w:t>
            </w:r>
          </w:p>
        </w:tc>
        <w:tc>
          <w:tcPr>
            <w:tcW w:type="dxa" w:w="2160"/>
          </w:tcPr>
          <w:p>
            <w:r>
              <w:t>원천세 반기납 (1~6월분)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원천징수이행상황신고서</w:t>
            </w:r>
          </w:p>
        </w:tc>
      </w:tr>
      <w:tr>
        <w:tc>
          <w:tcPr>
            <w:tcW w:type="dxa" w:w="2160"/>
          </w:tcPr>
          <w:p>
            <w:r>
              <w:t>8월</w:t>
            </w:r>
          </w:p>
        </w:tc>
        <w:tc>
          <w:tcPr>
            <w:tcW w:type="dxa" w:w="2160"/>
          </w:tcPr>
          <w:p>
            <w:r>
              <w:t>하반기 예산 점검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상반기 정산표</w:t>
            </w:r>
          </w:p>
        </w:tc>
      </w:tr>
      <w:tr>
        <w:tc>
          <w:tcPr>
            <w:tcW w:type="dxa" w:w="2160"/>
          </w:tcPr>
          <w:p>
            <w:r>
              <w:t>9월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10월</w:t>
            </w:r>
          </w:p>
        </w:tc>
        <w:tc>
          <w:tcPr>
            <w:tcW w:type="dxa" w:w="2160"/>
          </w:tcPr>
          <w:p>
            <w:r>
              <w:t>연말 비용 소진 계획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비용 사용률 점검표</w:t>
            </w:r>
          </w:p>
        </w:tc>
      </w:tr>
      <w:tr>
        <w:tc>
          <w:tcPr>
            <w:tcW w:type="dxa" w:w="2160"/>
          </w:tcPr>
          <w:p>
            <w:r>
              <w:t>11월</w:t>
            </w:r>
          </w:p>
        </w:tc>
        <w:tc>
          <w:tcPr>
            <w:tcW w:type="dxa" w:w="2160"/>
          </w:tcPr>
          <w:p>
            <w:r>
              <w:t>비용 집중 집행</w:t>
              <w:br/>
              <w:t>물품 구매/수리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견적서, 영수증</w:t>
            </w:r>
          </w:p>
        </w:tc>
      </w:tr>
      <w:tr>
        <w:tc>
          <w:tcPr>
            <w:tcW w:type="dxa" w:w="2160"/>
          </w:tcPr>
          <w:p>
            <w:r>
              <w:t>12월</w:t>
            </w:r>
          </w:p>
        </w:tc>
        <w:tc>
          <w:tcPr>
            <w:tcW w:type="dxa" w:w="2160"/>
          </w:tcPr>
          <w:p>
            <w:r>
              <w:t>연간 결산 준비</w:t>
              <w:br/>
              <w:t>회비 완납 확인</w:t>
            </w:r>
          </w:p>
        </w:tc>
        <w:tc>
          <w:tcPr>
            <w:tcW w:type="dxa" w:w="2160"/>
          </w:tcPr>
          <w:p>
            <w:r>
              <w:t>12월 말</w:t>
            </w:r>
          </w:p>
        </w:tc>
        <w:tc>
          <w:tcPr>
            <w:tcW w:type="dxa" w:w="2160"/>
          </w:tcPr>
          <w:p>
            <w:r>
              <w:t>연간 수입지출표</w:t>
              <w:br/>
              <w:t>회비 완납 확인서</w:t>
            </w:r>
          </w:p>
        </w:tc>
      </w:tr>
    </w:tbl>
    <w:p>
      <w:r>
        <w:rPr>
          <w:b/>
          <w:sz w:val="24"/>
        </w:rPr>
        <w:t>준비 서류 종합 체크리스트 (13단계)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서류명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발급처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비용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소요기간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고유번호증</w:t>
            </w:r>
          </w:p>
        </w:tc>
        <w:tc>
          <w:tcPr>
            <w:tcW w:type="dxa" w:w="1728"/>
          </w:tcPr>
          <w:p>
            <w:r>
              <w:t>관할 세무서</w:t>
            </w:r>
          </w:p>
        </w:tc>
        <w:tc>
          <w:tcPr>
            <w:tcW w:type="dxa" w:w="1728"/>
          </w:tcPr>
          <w:p>
            <w:r>
              <w:t>무료</w:t>
            </w:r>
          </w:p>
        </w:tc>
        <w:tc>
          <w:tcPr>
            <w:tcW w:type="dxa" w:w="1728"/>
          </w:tcPr>
          <w:p>
            <w:r>
              <w:t>1~2주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정관(규약)</w:t>
            </w:r>
          </w:p>
        </w:tc>
        <w:tc>
          <w:tcPr>
            <w:tcW w:type="dxa" w:w="1728"/>
          </w:tcPr>
          <w:p>
            <w:r>
              <w:t>자체 작성</w:t>
            </w:r>
          </w:p>
        </w:tc>
        <w:tc>
          <w:tcPr>
            <w:tcW w:type="dxa" w:w="1728"/>
          </w:tcPr>
          <w:p>
            <w:r>
              <w:t>무료</w:t>
            </w:r>
          </w:p>
        </w:tc>
        <w:tc>
          <w:tcPr>
            <w:tcW w:type="dxa" w:w="1728"/>
          </w:tcPr>
          <w:p>
            <w:r>
              <w:t>1일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설립총회 회의록</w:t>
            </w:r>
          </w:p>
        </w:tc>
        <w:tc>
          <w:tcPr>
            <w:tcW w:type="dxa" w:w="1728"/>
          </w:tcPr>
          <w:p>
            <w:r>
              <w:t>자체 작성</w:t>
            </w:r>
          </w:p>
        </w:tc>
        <w:tc>
          <w:tcPr>
            <w:tcW w:type="dxa" w:w="1728"/>
          </w:tcPr>
          <w:p>
            <w:r>
              <w:t>무료</w:t>
            </w:r>
          </w:p>
        </w:tc>
        <w:tc>
          <w:tcPr>
            <w:tcW w:type="dxa" w:w="1728"/>
          </w:tcPr>
          <w:p>
            <w:r>
              <w:t>1시간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단체 통장</w:t>
            </w:r>
          </w:p>
        </w:tc>
        <w:tc>
          <w:tcPr>
            <w:tcW w:type="dxa" w:w="1728"/>
          </w:tcPr>
          <w:p>
            <w:r>
              <w:t>은행</w:t>
            </w:r>
          </w:p>
        </w:tc>
        <w:tc>
          <w:tcPr>
            <w:tcW w:type="dxa" w:w="1728"/>
          </w:tcPr>
          <w:p>
            <w:r>
              <w:t>무료</w:t>
            </w:r>
          </w:p>
        </w:tc>
        <w:tc>
          <w:tcPr>
            <w:tcW w:type="dxa" w:w="1728"/>
          </w:tcPr>
          <w:p>
            <w:r>
              <w:t>1시간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단체 체크카드</w:t>
            </w:r>
          </w:p>
        </w:tc>
        <w:tc>
          <w:tcPr>
            <w:tcW w:type="dxa" w:w="1728"/>
          </w:tcPr>
          <w:p>
            <w:r>
              <w:t>은행</w:t>
            </w:r>
          </w:p>
        </w:tc>
        <w:tc>
          <w:tcPr>
            <w:tcW w:type="dxa" w:w="1728"/>
          </w:tcPr>
          <w:p>
            <w:r>
              <w:t>무료</w:t>
            </w:r>
          </w:p>
        </w:tc>
        <w:tc>
          <w:tcPr>
            <w:tcW w:type="dxa" w:w="1728"/>
          </w:tcPr>
          <w:p>
            <w:r>
              <w:t>1주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임대차 계약서</w:t>
            </w:r>
          </w:p>
        </w:tc>
        <w:tc>
          <w:tcPr>
            <w:tcW w:type="dxa" w:w="1728"/>
          </w:tcPr>
          <w:p>
            <w:r>
              <w:t>자체 작성+서명</w:t>
            </w:r>
          </w:p>
        </w:tc>
        <w:tc>
          <w:tcPr>
            <w:tcW w:type="dxa" w:w="1728"/>
          </w:tcPr>
          <w:p>
            <w:r>
              <w:t>무료</w:t>
            </w:r>
          </w:p>
        </w:tc>
        <w:tc>
          <w:tcPr>
            <w:tcW w:type="dxa" w:w="1728"/>
          </w:tcPr>
          <w:p>
            <w:r>
              <w:t>30분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관리위탁 계약서</w:t>
            </w:r>
          </w:p>
        </w:tc>
        <w:tc>
          <w:tcPr>
            <w:tcW w:type="dxa" w:w="1728"/>
          </w:tcPr>
          <w:p>
            <w:r>
              <w:t>자체 작성+서명</w:t>
            </w:r>
          </w:p>
        </w:tc>
        <w:tc>
          <w:tcPr>
            <w:tcW w:type="dxa" w:w="1728"/>
          </w:tcPr>
          <w:p>
            <w:r>
              <w:t>무료</w:t>
            </w:r>
          </w:p>
        </w:tc>
        <w:tc>
          <w:tcPr>
            <w:tcW w:type="dxa" w:w="1728"/>
          </w:tcPr>
          <w:p>
            <w:r>
              <w:t>30분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전대차 계약서</w:t>
            </w:r>
          </w:p>
        </w:tc>
        <w:tc>
          <w:tcPr>
            <w:tcW w:type="dxa" w:w="1728"/>
          </w:tcPr>
          <w:p>
            <w:r>
              <w:t>자체 작성+서명</w:t>
            </w:r>
          </w:p>
        </w:tc>
        <w:tc>
          <w:tcPr>
            <w:tcW w:type="dxa" w:w="1728"/>
          </w:tcPr>
          <w:p>
            <w:r>
              <w:t>무료</w:t>
            </w:r>
          </w:p>
        </w:tc>
        <w:tc>
          <w:tcPr>
            <w:tcW w:type="dxa" w:w="1728"/>
          </w:tcPr>
          <w:p>
            <w:r>
              <w:t>30분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교육용역 계약서</w:t>
            </w:r>
          </w:p>
        </w:tc>
        <w:tc>
          <w:tcPr>
            <w:tcW w:type="dxa" w:w="1728"/>
          </w:tcPr>
          <w:p>
            <w:r>
              <w:t>자체 작성+서명</w:t>
            </w:r>
          </w:p>
        </w:tc>
        <w:tc>
          <w:tcPr>
            <w:tcW w:type="dxa" w:w="1728"/>
          </w:tcPr>
          <w:p>
            <w:r>
              <w:t>무료</w:t>
            </w:r>
          </w:p>
        </w:tc>
        <w:tc>
          <w:tcPr>
            <w:tcW w:type="dxa" w:w="1728"/>
          </w:tcPr>
          <w:p>
            <w:r>
              <w:t>20분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사업자용 현금영수증 등록</w:t>
            </w:r>
          </w:p>
        </w:tc>
        <w:tc>
          <w:tcPr>
            <w:tcW w:type="dxa" w:w="1728"/>
          </w:tcPr>
          <w:p>
            <w:r>
              <w:t>홈택스</w:t>
            </w:r>
          </w:p>
        </w:tc>
        <w:tc>
          <w:tcPr>
            <w:tcW w:type="dxa" w:w="1728"/>
          </w:tcPr>
          <w:p>
            <w:r>
              <w:t>무료</w:t>
            </w:r>
          </w:p>
        </w:tc>
        <w:tc>
          <w:tcPr>
            <w:tcW w:type="dxa" w:w="1728"/>
          </w:tcPr>
          <w:p>
            <w:r>
              <w:t>10분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원천징수 반기납 신청</w:t>
            </w:r>
          </w:p>
        </w:tc>
        <w:tc>
          <w:tcPr>
            <w:tcW w:type="dxa" w:w="1728"/>
          </w:tcPr>
          <w:p>
            <w:r>
              <w:t>홈택스</w:t>
            </w:r>
          </w:p>
        </w:tc>
        <w:tc>
          <w:tcPr>
            <w:tcW w:type="dxa" w:w="1728"/>
          </w:tcPr>
          <w:p>
            <w:r>
              <w:t>무료</w:t>
            </w:r>
          </w:p>
        </w:tc>
        <w:tc>
          <w:tcPr>
            <w:tcW w:type="dxa" w:w="1728"/>
          </w:tcPr>
          <w:p>
            <w:r>
              <w:t>10분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엑셀/구글시트 장부</w:t>
            </w:r>
          </w:p>
        </w:tc>
        <w:tc>
          <w:tcPr>
            <w:tcW w:type="dxa" w:w="1728"/>
          </w:tcPr>
          <w:p>
            <w:r>
              <w:t>자체 생성</w:t>
            </w:r>
          </w:p>
        </w:tc>
        <w:tc>
          <w:tcPr>
            <w:tcW w:type="dxa" w:w="1728"/>
          </w:tcPr>
          <w:p>
            <w:r>
              <w:t>무료</w:t>
            </w:r>
          </w:p>
        </w:tc>
        <w:tc>
          <w:tcPr>
            <w:tcW w:type="dxa" w:w="1728"/>
          </w:tcPr>
          <w:p>
            <w:r>
              <w:t>30분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영수증 보관함 (봉투 12개)</w:t>
            </w:r>
          </w:p>
        </w:tc>
        <w:tc>
          <w:tcPr>
            <w:tcW w:type="dxa" w:w="1728"/>
          </w:tcPr>
          <w:p>
            <w:r>
              <w:t>문구점</w:t>
            </w:r>
          </w:p>
        </w:tc>
        <w:tc>
          <w:tcPr>
            <w:tcW w:type="dxa" w:w="1728"/>
          </w:tcPr>
          <w:p>
            <w:r>
              <w:t>약 5,000원</w:t>
            </w:r>
          </w:p>
        </w:tc>
        <w:tc>
          <w:tcPr>
            <w:tcW w:type="dxa" w:w="1728"/>
          </w:tcPr>
          <w:p>
            <w:r>
              <w:t>10분</w:t>
            </w:r>
          </w:p>
        </w:tc>
      </w:tr>
    </w:tbl>
    <w:p/>
    <w:p>
      <w:r>
        <w:t>총 비용: 약 5,000원 (영수증 봉투)</w:t>
      </w:r>
    </w:p>
    <w:p>
      <w:r>
        <w:t>총 소요기간: 약 2~3주 (세무서 처리 기간 포함)</w:t>
      </w:r>
    </w:p>
    <w:p/>
    <w:p>
      <w:r>
        <w:rPr>
          <w:b/>
          <w:color w:val="666666"/>
          <w:sz w:val="20"/>
        </w:rPr>
        <w:t>[법적 근거]</w:t>
      </w:r>
    </w:p>
    <w:p>
      <w:r>
        <w:rPr>
          <w:color w:val="888888"/>
          <w:sz w:val="18"/>
        </w:rPr>
        <w:t xml:space="preserve">  소득세법 제70조 (종합소득세 신고)</w:t>
      </w:r>
    </w:p>
    <w:p>
      <w:r>
        <w:rPr>
          <w:color w:val="888888"/>
          <w:sz w:val="18"/>
        </w:rPr>
        <w:t xml:space="preserve">  소득세법 제127조 (원천징수)</w:t>
      </w:r>
    </w:p>
    <w:p>
      <w:r>
        <w:rPr>
          <w:color w:val="888888"/>
          <w:sz w:val="18"/>
        </w:rPr>
        <w:t xml:space="preserve">  국세기본법 시행규칙 제7조 (고유번호 부여)</w:t>
      </w:r>
    </w:p>
    <w:p>
      <w:r>
        <w:rPr>
          <w:color w:val="888888"/>
          <w:sz w:val="18"/>
        </w:rPr>
        <w:t xml:space="preserve">  국세기본법 제26조의2 (서류 보관 5년)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