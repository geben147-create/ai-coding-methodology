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회비 납부 확인서</w:t>
      </w:r>
    </w:p>
    <w:p/>
    <w:p>
      <w:r>
        <w:t>아래와 같이 회비를 납부하였음을 확인합니다.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단체명</w:t>
            </w:r>
          </w:p>
        </w:tc>
        <w:tc>
          <w:tcPr>
            <w:tcW w:type="dxa" w:w="4320"/>
          </w:tcPr>
          <w:p>
            <w:r>
              <w:t>○○동호회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고유번호</w:t>
            </w:r>
          </w:p>
        </w:tc>
        <w:tc>
          <w:tcPr>
            <w:tcW w:type="dxa" w:w="4320"/>
          </w:tcPr>
          <w:p>
            <w:r>
              <w:t>○○○-○○-○○○○○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납부자 성명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납부 기간</w:t>
            </w:r>
          </w:p>
        </w:tc>
        <w:tc>
          <w:tcPr>
            <w:tcW w:type="dxa" w:w="4320"/>
          </w:tcPr>
          <w:p>
            <w:r>
              <w:t>20○○년 ○월분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납부 금액</w:t>
            </w:r>
          </w:p>
        </w:tc>
        <w:tc>
          <w:tcPr>
            <w:tcW w:type="dxa" w:w="4320"/>
          </w:tcPr>
          <w:p>
            <w:r>
              <w:t>금              원 (금                     원정)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납부 방법</w:t>
            </w:r>
          </w:p>
        </w:tc>
        <w:tc>
          <w:tcPr>
            <w:tcW w:type="dxa" w:w="4320"/>
          </w:tcPr>
          <w:p>
            <w:r>
              <w:t>□ 계좌이체  □ 현금  □ 카드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납부일</w:t>
            </w:r>
          </w:p>
        </w:tc>
        <w:tc>
          <w:tcPr>
            <w:tcW w:type="dxa" w:w="4320"/>
          </w:tcPr>
          <w:p>
            <w:r>
              <w:t>20○○년    월    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위 내용이 사실임을 확인합니다.</w:t>
      </w:r>
    </w:p>
    <w:p/>
    <w:p>
      <w:r>
        <w:t>20    년    월    일</w:t>
      </w:r>
    </w:p>
    <w:p>
      <w:r>
        <w:t>○○동호회  대표:                    (인)</w:t>
      </w:r>
    </w:p>
    <w:p/>
    <w:p>
      <w:r>
        <w:t>────────────────────────────────────────</w:t>
      </w:r>
    </w:p>
    <w:p>
      <w:r>
        <w:rPr>
          <w:b/>
          <w:sz w:val="24"/>
        </w:rPr>
        <w:t>[별첨] 연간 회비 납부 대장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회원명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납부월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금액(원)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납부일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납부방법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확인(서명)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1월</w:t>
            </w:r>
          </w:p>
        </w:tc>
        <w:tc>
          <w:tcPr>
            <w:tcW w:type="dxa" w:w="1440"/>
          </w:tcPr>
          <w:p>
            <w:r>
              <w:t>220,000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2월</w:t>
            </w:r>
          </w:p>
        </w:tc>
        <w:tc>
          <w:tcPr>
            <w:tcW w:type="dxa" w:w="1440"/>
          </w:tcPr>
          <w:p>
            <w:r>
              <w:t>220,000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3월</w:t>
            </w:r>
          </w:p>
        </w:tc>
        <w:tc>
          <w:tcPr>
            <w:tcW w:type="dxa" w:w="1440"/>
          </w:tcPr>
          <w:p>
            <w:r>
              <w:t>220,000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4월</w:t>
            </w:r>
          </w:p>
        </w:tc>
        <w:tc>
          <w:tcPr>
            <w:tcW w:type="dxa" w:w="1440"/>
          </w:tcPr>
          <w:p>
            <w:r>
              <w:t>220,000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5월</w:t>
            </w:r>
          </w:p>
        </w:tc>
        <w:tc>
          <w:tcPr>
            <w:tcW w:type="dxa" w:w="1440"/>
          </w:tcPr>
          <w:p>
            <w:r>
              <w:t>220,000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6월</w:t>
            </w:r>
          </w:p>
        </w:tc>
        <w:tc>
          <w:tcPr>
            <w:tcW w:type="dxa" w:w="1440"/>
          </w:tcPr>
          <w:p>
            <w:r>
              <w:t>220,000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7월</w:t>
            </w:r>
          </w:p>
        </w:tc>
        <w:tc>
          <w:tcPr>
            <w:tcW w:type="dxa" w:w="1440"/>
          </w:tcPr>
          <w:p>
            <w:r>
              <w:t>220,000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8월</w:t>
            </w:r>
          </w:p>
        </w:tc>
        <w:tc>
          <w:tcPr>
            <w:tcW w:type="dxa" w:w="1440"/>
          </w:tcPr>
          <w:p>
            <w:r>
              <w:t>220,000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9월</w:t>
            </w:r>
          </w:p>
        </w:tc>
        <w:tc>
          <w:tcPr>
            <w:tcW w:type="dxa" w:w="1440"/>
          </w:tcPr>
          <w:p>
            <w:r>
              <w:t>220,000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10월</w:t>
            </w:r>
          </w:p>
        </w:tc>
        <w:tc>
          <w:tcPr>
            <w:tcW w:type="dxa" w:w="1440"/>
          </w:tcPr>
          <w:p>
            <w:r>
              <w:t>220,000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11월</w:t>
            </w:r>
          </w:p>
        </w:tc>
        <w:tc>
          <w:tcPr>
            <w:tcW w:type="dxa" w:w="1440"/>
          </w:tcPr>
          <w:p>
            <w:r>
              <w:t>220,000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12월</w:t>
            </w:r>
          </w:p>
        </w:tc>
        <w:tc>
          <w:tcPr>
            <w:tcW w:type="dxa" w:w="1440"/>
          </w:tcPr>
          <w:p>
            <w:r>
              <w:t>220,000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연간 합계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2,640,000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rPr>
          <w:b/>
          <w:color w:val="666666"/>
          <w:sz w:val="20"/>
        </w:rPr>
        <w:t>【법적 근거】</w:t>
      </w:r>
    </w:p>
    <w:p>
      <w:r>
        <w:rPr>
          <w:color w:val="888888"/>
          <w:sz w:val="18"/>
        </w:rPr>
        <w:t xml:space="preserve">  국세기본법 시행규칙 제7조</w:t>
      </w:r>
    </w:p>
    <w:p>
      <w:r>
        <w:rPr>
          <w:color w:val="888888"/>
          <w:sz w:val="18"/>
        </w:rPr>
        <w:t xml:space="preserve">  소득세법 시행령 제208조 (증빙 보관)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